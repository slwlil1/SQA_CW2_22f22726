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57687" w14:textId="77777777" w:rsidR="00C30E90" w:rsidRDefault="00387F06">
      <w:pPr>
        <w:pStyle w:val="Heading1"/>
      </w:pPr>
      <w:r>
        <w:t>Software Quality Assurance (SQA) – CW2</w:t>
      </w:r>
      <w:r>
        <w:br/>
        <w:t>Complete Project Document</w:t>
      </w:r>
    </w:p>
    <w:p w14:paraId="0C010C83" w14:textId="77777777" w:rsidR="00C30E90" w:rsidRDefault="00387F06">
      <w:r>
        <w:t>Student Name: __________________</w:t>
      </w:r>
    </w:p>
    <w:p w14:paraId="1F49AD8C" w14:textId="77777777" w:rsidR="00C30E90" w:rsidRDefault="00387F06">
      <w:r>
        <w:t>Student ID: _____________________</w:t>
      </w:r>
    </w:p>
    <w:p w14:paraId="689390EC" w14:textId="77777777" w:rsidR="00C30E90" w:rsidRDefault="00387F06">
      <w:r>
        <w:t>Course: SQA (COMP 30010.1)</w:t>
      </w:r>
    </w:p>
    <w:p w14:paraId="002BAF5D" w14:textId="77777777" w:rsidR="00C30E90" w:rsidRDefault="00387F06">
      <w:r>
        <w:t>Semester: Fall 2025</w:t>
      </w:r>
    </w:p>
    <w:p w14:paraId="26F33F67" w14:textId="77777777" w:rsidR="00C30E90" w:rsidRDefault="00387F06">
      <w:r>
        <w:br w:type="page"/>
      </w:r>
    </w:p>
    <w:p w14:paraId="3A931732" w14:textId="77777777" w:rsidR="00427931" w:rsidRPr="00427931" w:rsidRDefault="00427931" w:rsidP="00427931">
      <w:pPr>
        <w:rPr>
          <w:b/>
          <w:bCs/>
        </w:rPr>
      </w:pPr>
      <w:r w:rsidRPr="00427931">
        <w:rPr>
          <w:b/>
          <w:bCs/>
        </w:rPr>
        <w:lastRenderedPageBreak/>
        <w:t>Table of Contents</w:t>
      </w:r>
    </w:p>
    <w:p w14:paraId="37EDA119" w14:textId="77777777" w:rsidR="00427931" w:rsidRPr="00427931" w:rsidRDefault="00427931" w:rsidP="00427931">
      <w:r w:rsidRPr="00427931">
        <w:rPr>
          <w:b/>
          <w:bCs/>
        </w:rPr>
        <w:t>1. Task 1: Requirements and Algorithm</w:t>
      </w:r>
      <w:r w:rsidRPr="00427931">
        <w:br/>
      </w:r>
      <w:r w:rsidRPr="00427931">
        <w:t> </w:t>
      </w:r>
      <w:r w:rsidRPr="00427931">
        <w:t>1.1 Functional Requirements</w:t>
      </w:r>
      <w:r w:rsidRPr="00427931">
        <w:br/>
      </w:r>
      <w:r w:rsidRPr="00427931">
        <w:t> </w:t>
      </w:r>
      <w:r w:rsidRPr="00427931">
        <w:t>1.2 Non-Functional Requirements</w:t>
      </w:r>
      <w:r w:rsidRPr="00427931">
        <w:br/>
      </w:r>
      <w:r w:rsidRPr="00427931">
        <w:t> </w:t>
      </w:r>
      <w:r w:rsidRPr="00427931">
        <w:t>1.3 Algorithm (Pseudo-Code)</w:t>
      </w:r>
      <w:r w:rsidRPr="00427931">
        <w:br/>
      </w:r>
      <w:r w:rsidRPr="00427931">
        <w:t> </w:t>
      </w:r>
      <w:r w:rsidRPr="00427931">
        <w:t>1.4 Flowgraph</w:t>
      </w:r>
      <w:r w:rsidRPr="00427931">
        <w:br/>
      </w:r>
      <w:r w:rsidRPr="00427931">
        <w:t> </w:t>
      </w:r>
      <w:r w:rsidRPr="00427931">
        <w:t>1.5 Independent Paths</w:t>
      </w:r>
    </w:p>
    <w:p w14:paraId="3249FDF2" w14:textId="77777777" w:rsidR="00427931" w:rsidRPr="00427931" w:rsidRDefault="00427931" w:rsidP="00427931">
      <w:r w:rsidRPr="00427931">
        <w:rPr>
          <w:b/>
          <w:bCs/>
        </w:rPr>
        <w:t>2. Task 2: Defect Density</w:t>
      </w:r>
    </w:p>
    <w:p w14:paraId="5B9FF9CA" w14:textId="77777777" w:rsidR="00427931" w:rsidRPr="00427931" w:rsidRDefault="00427931" w:rsidP="00427931">
      <w:r w:rsidRPr="00427931">
        <w:rPr>
          <w:b/>
          <w:bCs/>
        </w:rPr>
        <w:t>3. Task 3: Test Cases &amp; Execution</w:t>
      </w:r>
      <w:r w:rsidRPr="00427931">
        <w:br/>
      </w:r>
      <w:r w:rsidRPr="00427931">
        <w:t> </w:t>
      </w:r>
      <w:r w:rsidRPr="00427931">
        <w:t>3.1 Test Cases</w:t>
      </w:r>
      <w:r w:rsidRPr="00427931">
        <w:br/>
      </w:r>
      <w:r w:rsidRPr="00427931">
        <w:t> </w:t>
      </w:r>
      <w:r w:rsidRPr="00427931">
        <w:t>3.2 Program Execution Screenshot</w:t>
      </w:r>
    </w:p>
    <w:p w14:paraId="233EA229" w14:textId="77777777" w:rsidR="00427931" w:rsidRPr="00427931" w:rsidRDefault="00427931" w:rsidP="00427931">
      <w:r w:rsidRPr="00427931">
        <w:rPr>
          <w:b/>
          <w:bCs/>
        </w:rPr>
        <w:t>4. Task 4: Version Control (Git)</w:t>
      </w:r>
      <w:r w:rsidRPr="00427931">
        <w:br/>
      </w:r>
      <w:r w:rsidRPr="00427931">
        <w:t> </w:t>
      </w:r>
      <w:r w:rsidRPr="00427931">
        <w:t>4.1 Git Commit History</w:t>
      </w:r>
      <w:r w:rsidRPr="00427931">
        <w:br/>
      </w:r>
      <w:r w:rsidRPr="00427931">
        <w:t> </w:t>
      </w:r>
      <w:r w:rsidRPr="00427931">
        <w:t>4.2 Git Branches</w:t>
      </w:r>
    </w:p>
    <w:p w14:paraId="34DFC853" w14:textId="77777777" w:rsidR="00427931" w:rsidRPr="00427931" w:rsidRDefault="00427931" w:rsidP="00427931">
      <w:r w:rsidRPr="00427931">
        <w:rPr>
          <w:b/>
          <w:bCs/>
        </w:rPr>
        <w:t>5. Task 5: Issue Tracking</w:t>
      </w:r>
    </w:p>
    <w:p w14:paraId="0814F24B" w14:textId="77777777" w:rsidR="00427931" w:rsidRPr="00427931" w:rsidRDefault="00427931" w:rsidP="00427931">
      <w:r w:rsidRPr="00427931">
        <w:rPr>
          <w:b/>
          <w:bCs/>
        </w:rPr>
        <w:t>6. Task 6: Quality Improvement (CMMI)</w:t>
      </w:r>
    </w:p>
    <w:p w14:paraId="084CE490" w14:textId="7C2DF228" w:rsidR="00C30E90" w:rsidRDefault="00387F06">
      <w:r>
        <w:br w:type="page"/>
      </w:r>
    </w:p>
    <w:p w14:paraId="08E90D8E" w14:textId="77777777" w:rsidR="00C30E90" w:rsidRDefault="00387F06">
      <w:pPr>
        <w:pStyle w:val="Heading1"/>
      </w:pPr>
      <w:r>
        <w:lastRenderedPageBreak/>
        <w:t>Task 1: Requirements &amp; Test Management</w:t>
      </w:r>
    </w:p>
    <w:p w14:paraId="6FB9BEA0" w14:textId="77777777" w:rsidR="00C30E90" w:rsidRDefault="00387F06">
      <w:pPr>
        <w:pStyle w:val="Heading2"/>
      </w:pPr>
      <w:r>
        <w:t>1. Milestones</w:t>
      </w:r>
    </w:p>
    <w:p w14:paraId="43D2E940" w14:textId="77777777" w:rsidR="00C30E90" w:rsidRDefault="00387F06">
      <w:r>
        <w:t>Milestone 1: Requirements Freeze – 15 Dec 2025</w:t>
      </w:r>
      <w:r>
        <w:br/>
        <w:t>Relevance: Defines scope clearly and prevents late changes.</w:t>
      </w:r>
      <w:r>
        <w:br/>
      </w:r>
    </w:p>
    <w:p w14:paraId="0D4B1019" w14:textId="77777777" w:rsidR="00C30E90" w:rsidRDefault="00387F06">
      <w:r>
        <w:t>Milestone 2: Beta Release – 30 Dec 2025</w:t>
      </w:r>
      <w:r>
        <w:br/>
        <w:t>Relevance: Allows full testing cycle and defect detection.</w:t>
      </w:r>
      <w:r>
        <w:br/>
      </w:r>
    </w:p>
    <w:p w14:paraId="13B54C60" w14:textId="77777777" w:rsidR="00C30E90" w:rsidRDefault="00387F06">
      <w:pPr>
        <w:pStyle w:val="Heading2"/>
      </w:pPr>
      <w:r>
        <w:t>2. Functional Requirements</w:t>
      </w:r>
    </w:p>
    <w:p w14:paraId="600BAC6D" w14:textId="77777777" w:rsidR="00BB7610" w:rsidRPr="00BB7610" w:rsidRDefault="00BB7610" w:rsidP="00BB7610">
      <w:pPr>
        <w:pStyle w:val="Heading2"/>
        <w:rPr>
          <w:b w:val="0"/>
          <w:bCs w:val="0"/>
          <w:color w:val="000000" w:themeColor="text1"/>
          <w:sz w:val="22"/>
          <w:szCs w:val="22"/>
        </w:rPr>
      </w:pPr>
      <w:r w:rsidRPr="00BB7610">
        <w:rPr>
          <w:b w:val="0"/>
          <w:bCs w:val="0"/>
          <w:color w:val="000000" w:themeColor="text1"/>
          <w:sz w:val="22"/>
          <w:szCs w:val="22"/>
        </w:rPr>
        <w:t>Functional Requirements:</w:t>
      </w:r>
    </w:p>
    <w:p w14:paraId="3AE2CAC2" w14:textId="77777777" w:rsidR="00BB7610" w:rsidRPr="00BB7610" w:rsidRDefault="00BB7610" w:rsidP="00BB7610">
      <w:pPr>
        <w:pStyle w:val="Heading2"/>
        <w:numPr>
          <w:ilvl w:val="0"/>
          <w:numId w:val="10"/>
        </w:numPr>
        <w:rPr>
          <w:b w:val="0"/>
          <w:bCs w:val="0"/>
          <w:color w:val="000000" w:themeColor="text1"/>
          <w:sz w:val="22"/>
          <w:szCs w:val="22"/>
        </w:rPr>
      </w:pPr>
      <w:r w:rsidRPr="00BB7610">
        <w:rPr>
          <w:b w:val="0"/>
          <w:bCs w:val="0"/>
          <w:color w:val="000000" w:themeColor="text1"/>
          <w:sz w:val="22"/>
          <w:szCs w:val="22"/>
        </w:rPr>
        <w:t>The system shall calculate the average grade for each student.</w:t>
      </w:r>
    </w:p>
    <w:p w14:paraId="2989434E" w14:textId="77777777" w:rsidR="00BB7610" w:rsidRPr="00BB7610" w:rsidRDefault="00BB7610" w:rsidP="00BB7610">
      <w:pPr>
        <w:pStyle w:val="Heading2"/>
        <w:numPr>
          <w:ilvl w:val="0"/>
          <w:numId w:val="10"/>
        </w:numPr>
        <w:rPr>
          <w:b w:val="0"/>
          <w:bCs w:val="0"/>
          <w:color w:val="000000" w:themeColor="text1"/>
          <w:sz w:val="22"/>
          <w:szCs w:val="22"/>
        </w:rPr>
      </w:pPr>
      <w:r w:rsidRPr="00BB7610">
        <w:rPr>
          <w:b w:val="0"/>
          <w:bCs w:val="0"/>
          <w:color w:val="000000" w:themeColor="text1"/>
          <w:sz w:val="22"/>
          <w:szCs w:val="22"/>
        </w:rPr>
        <w:t>The system shall identify weak grades below 50.</w:t>
      </w:r>
    </w:p>
    <w:p w14:paraId="11E7BE1D" w14:textId="77777777" w:rsidR="00BB7610" w:rsidRPr="00BB7610" w:rsidRDefault="00BB7610" w:rsidP="00BB7610">
      <w:pPr>
        <w:pStyle w:val="Heading2"/>
        <w:numPr>
          <w:ilvl w:val="0"/>
          <w:numId w:val="10"/>
        </w:numPr>
        <w:rPr>
          <w:b w:val="0"/>
          <w:bCs w:val="0"/>
          <w:color w:val="000000" w:themeColor="text1"/>
          <w:sz w:val="22"/>
          <w:szCs w:val="22"/>
        </w:rPr>
      </w:pPr>
      <w:r w:rsidRPr="00BB7610">
        <w:rPr>
          <w:b w:val="0"/>
          <w:bCs w:val="0"/>
          <w:color w:val="000000" w:themeColor="text1"/>
          <w:sz w:val="22"/>
          <w:szCs w:val="22"/>
        </w:rPr>
        <w:t>The system shall mark students with average &lt; 50 as “At Risk”.</w:t>
      </w:r>
    </w:p>
    <w:p w14:paraId="0275098C" w14:textId="77777777" w:rsidR="00BB7610" w:rsidRPr="00BB7610" w:rsidRDefault="00BB7610" w:rsidP="00BB7610">
      <w:pPr>
        <w:pStyle w:val="Heading2"/>
        <w:numPr>
          <w:ilvl w:val="0"/>
          <w:numId w:val="10"/>
        </w:numPr>
        <w:rPr>
          <w:b w:val="0"/>
          <w:bCs w:val="0"/>
          <w:color w:val="000000" w:themeColor="text1"/>
          <w:sz w:val="22"/>
          <w:szCs w:val="22"/>
        </w:rPr>
      </w:pPr>
      <w:r w:rsidRPr="00BB7610">
        <w:rPr>
          <w:b w:val="0"/>
          <w:bCs w:val="0"/>
          <w:color w:val="000000" w:themeColor="text1"/>
          <w:sz w:val="22"/>
          <w:szCs w:val="22"/>
        </w:rPr>
        <w:t>The system shall print the result for every student.</w:t>
      </w:r>
    </w:p>
    <w:p w14:paraId="5EFBFD60" w14:textId="77777777" w:rsidR="00BB7610" w:rsidRPr="00BB7610" w:rsidRDefault="00BB7610" w:rsidP="00BB7610">
      <w:pPr>
        <w:pStyle w:val="Heading2"/>
        <w:numPr>
          <w:ilvl w:val="0"/>
          <w:numId w:val="10"/>
        </w:numPr>
        <w:rPr>
          <w:b w:val="0"/>
          <w:bCs w:val="0"/>
          <w:color w:val="000000" w:themeColor="text1"/>
          <w:sz w:val="22"/>
          <w:szCs w:val="22"/>
        </w:rPr>
      </w:pPr>
      <w:r w:rsidRPr="00BB7610">
        <w:rPr>
          <w:b w:val="0"/>
          <w:bCs w:val="0"/>
          <w:color w:val="000000" w:themeColor="text1"/>
          <w:sz w:val="22"/>
          <w:szCs w:val="22"/>
        </w:rPr>
        <w:t>The system shall work even if a student has no grades.</w:t>
      </w:r>
    </w:p>
    <w:p w14:paraId="04342A97" w14:textId="77777777" w:rsidR="00BB7610" w:rsidRPr="00BB7610" w:rsidRDefault="00BB7610" w:rsidP="00BB7610">
      <w:pPr>
        <w:pStyle w:val="Heading2"/>
        <w:rPr>
          <w:b w:val="0"/>
          <w:bCs w:val="0"/>
          <w:color w:val="000000" w:themeColor="text1"/>
          <w:sz w:val="22"/>
          <w:szCs w:val="22"/>
        </w:rPr>
      </w:pPr>
      <w:r w:rsidRPr="00BB7610">
        <w:rPr>
          <w:b w:val="0"/>
          <w:bCs w:val="0"/>
          <w:color w:val="000000" w:themeColor="text1"/>
          <w:sz w:val="22"/>
          <w:szCs w:val="22"/>
        </w:rPr>
        <w:t>Non-Functional Requirements:</w:t>
      </w:r>
    </w:p>
    <w:p w14:paraId="60529DBF" w14:textId="77777777" w:rsidR="00BB7610" w:rsidRPr="00BB7610" w:rsidRDefault="00BB7610" w:rsidP="00BB7610">
      <w:pPr>
        <w:pStyle w:val="Heading2"/>
        <w:numPr>
          <w:ilvl w:val="0"/>
          <w:numId w:val="11"/>
        </w:numPr>
        <w:rPr>
          <w:b w:val="0"/>
          <w:bCs w:val="0"/>
          <w:color w:val="000000" w:themeColor="text1"/>
          <w:sz w:val="22"/>
          <w:szCs w:val="22"/>
        </w:rPr>
      </w:pPr>
      <w:r w:rsidRPr="00BB7610">
        <w:rPr>
          <w:b w:val="0"/>
          <w:bCs w:val="0"/>
          <w:color w:val="000000" w:themeColor="text1"/>
          <w:sz w:val="22"/>
          <w:szCs w:val="22"/>
        </w:rPr>
        <w:t>The system should run in less than 1 second.</w:t>
      </w:r>
    </w:p>
    <w:p w14:paraId="5C7A9FBF" w14:textId="77777777" w:rsidR="00BB7610" w:rsidRPr="00BB7610" w:rsidRDefault="00BB7610" w:rsidP="00BB7610">
      <w:pPr>
        <w:pStyle w:val="Heading2"/>
        <w:numPr>
          <w:ilvl w:val="0"/>
          <w:numId w:val="11"/>
        </w:numPr>
        <w:rPr>
          <w:b w:val="0"/>
          <w:bCs w:val="0"/>
          <w:color w:val="000000" w:themeColor="text1"/>
          <w:sz w:val="22"/>
          <w:szCs w:val="22"/>
        </w:rPr>
      </w:pPr>
      <w:r w:rsidRPr="00BB7610">
        <w:rPr>
          <w:b w:val="0"/>
          <w:bCs w:val="0"/>
          <w:color w:val="000000" w:themeColor="text1"/>
          <w:sz w:val="22"/>
          <w:szCs w:val="22"/>
        </w:rPr>
        <w:t>The system should be easy to maintain.</w:t>
      </w:r>
    </w:p>
    <w:p w14:paraId="674F49C9" w14:textId="77777777" w:rsidR="00BB7610" w:rsidRPr="00BB7610" w:rsidRDefault="00BB7610" w:rsidP="00BB7610">
      <w:pPr>
        <w:pStyle w:val="Heading2"/>
        <w:numPr>
          <w:ilvl w:val="0"/>
          <w:numId w:val="11"/>
        </w:numPr>
        <w:rPr>
          <w:b w:val="0"/>
          <w:bCs w:val="0"/>
          <w:color w:val="000000" w:themeColor="text1"/>
          <w:sz w:val="22"/>
          <w:szCs w:val="22"/>
        </w:rPr>
      </w:pPr>
      <w:r w:rsidRPr="00BB7610">
        <w:rPr>
          <w:b w:val="0"/>
          <w:bCs w:val="0"/>
          <w:color w:val="000000" w:themeColor="text1"/>
          <w:sz w:val="22"/>
          <w:szCs w:val="22"/>
        </w:rPr>
        <w:t>The output should be readable and clear.</w:t>
      </w:r>
    </w:p>
    <w:p w14:paraId="14A14AF5" w14:textId="77777777" w:rsidR="00C30E90" w:rsidRDefault="00387F06">
      <w:pPr>
        <w:pStyle w:val="Heading2"/>
      </w:pPr>
      <w:r>
        <w:t>3. Algorithm</w:t>
      </w:r>
    </w:p>
    <w:p w14:paraId="51065D16" w14:textId="77777777" w:rsidR="009163CF" w:rsidRDefault="00387F06" w:rsidP="009163CF">
      <w:r>
        <w:br/>
      </w:r>
      <w:r>
        <w:br/>
      </w:r>
      <w:r w:rsidR="009163CF">
        <w:t>FOR each student IN students:</w:t>
      </w:r>
    </w:p>
    <w:p w14:paraId="7C2DF7BF" w14:textId="77777777" w:rsidR="009163CF" w:rsidRDefault="009163CF" w:rsidP="009163CF">
      <w:r>
        <w:t xml:space="preserve">   SET sum = 0</w:t>
      </w:r>
    </w:p>
    <w:p w14:paraId="0A8643AA" w14:textId="77777777" w:rsidR="009163CF" w:rsidRDefault="009163CF" w:rsidP="009163CF">
      <w:r>
        <w:t xml:space="preserve">   SET count = 0</w:t>
      </w:r>
    </w:p>
    <w:p w14:paraId="5BDE8C2D" w14:textId="77777777" w:rsidR="009163CF" w:rsidRDefault="009163CF" w:rsidP="009163CF">
      <w:r>
        <w:t xml:space="preserve">   SET weak = empty list</w:t>
      </w:r>
    </w:p>
    <w:p w14:paraId="03B475C4" w14:textId="77777777" w:rsidR="009163CF" w:rsidRDefault="009163CF" w:rsidP="009163CF"/>
    <w:p w14:paraId="3D168465" w14:textId="77777777" w:rsidR="009163CF" w:rsidRDefault="009163CF" w:rsidP="009163CF">
      <w:r>
        <w:t xml:space="preserve">   FOR each grade IN </w:t>
      </w:r>
      <w:proofErr w:type="spellStart"/>
      <w:r>
        <w:t>student.grades</w:t>
      </w:r>
      <w:proofErr w:type="spellEnd"/>
      <w:r>
        <w:t>:</w:t>
      </w:r>
    </w:p>
    <w:p w14:paraId="23E1E644" w14:textId="77777777" w:rsidR="009163CF" w:rsidRDefault="009163CF" w:rsidP="009163CF">
      <w:r>
        <w:lastRenderedPageBreak/>
        <w:t xml:space="preserve">      sum = sum + grade</w:t>
      </w:r>
    </w:p>
    <w:p w14:paraId="2C4B94CC" w14:textId="77777777" w:rsidR="009163CF" w:rsidRDefault="009163CF" w:rsidP="009163CF">
      <w:r>
        <w:t xml:space="preserve">      count = count + 1</w:t>
      </w:r>
    </w:p>
    <w:p w14:paraId="6A9824A2" w14:textId="77777777" w:rsidR="009163CF" w:rsidRDefault="009163CF" w:rsidP="009163CF">
      <w:r>
        <w:t xml:space="preserve">      IF grade &lt; 50:</w:t>
      </w:r>
    </w:p>
    <w:p w14:paraId="69C2427A" w14:textId="77777777" w:rsidR="009163CF" w:rsidRDefault="009163CF" w:rsidP="009163CF">
      <w:r>
        <w:t xml:space="preserve">         </w:t>
      </w:r>
      <w:proofErr w:type="spellStart"/>
      <w:r>
        <w:t>weak.append</w:t>
      </w:r>
      <w:proofErr w:type="spellEnd"/>
      <w:r>
        <w:t>(grade)</w:t>
      </w:r>
    </w:p>
    <w:p w14:paraId="5C7D242D" w14:textId="77777777" w:rsidR="009163CF" w:rsidRDefault="009163CF" w:rsidP="009163CF"/>
    <w:p w14:paraId="47E1B4BA" w14:textId="77777777" w:rsidR="009163CF" w:rsidRDefault="009163CF" w:rsidP="009163CF">
      <w:r>
        <w:t xml:space="preserve">   IF count &gt; 0:</w:t>
      </w:r>
    </w:p>
    <w:p w14:paraId="38DF305E" w14:textId="77777777" w:rsidR="009163CF" w:rsidRDefault="009163CF" w:rsidP="009163CF">
      <w:r>
        <w:t xml:space="preserve">      average = sum / count</w:t>
      </w:r>
    </w:p>
    <w:p w14:paraId="654F5618" w14:textId="77777777" w:rsidR="009163CF" w:rsidRDefault="009163CF" w:rsidP="009163CF">
      <w:r>
        <w:t xml:space="preserve">   ELSE:</w:t>
      </w:r>
    </w:p>
    <w:p w14:paraId="2FA6CFA8" w14:textId="77777777" w:rsidR="009163CF" w:rsidRDefault="009163CF" w:rsidP="009163CF">
      <w:r>
        <w:t xml:space="preserve">      average = 0</w:t>
      </w:r>
    </w:p>
    <w:p w14:paraId="2D7919F4" w14:textId="77777777" w:rsidR="009163CF" w:rsidRDefault="009163CF" w:rsidP="009163CF"/>
    <w:p w14:paraId="19E568C7" w14:textId="77777777" w:rsidR="009163CF" w:rsidRDefault="009163CF" w:rsidP="009163CF">
      <w:r>
        <w:t xml:space="preserve">   IF average &lt; 50:</w:t>
      </w:r>
    </w:p>
    <w:p w14:paraId="10F16A8B" w14:textId="77777777" w:rsidR="009163CF" w:rsidRDefault="009163CF" w:rsidP="009163CF">
      <w:r>
        <w:t xml:space="preserve">      status = "At Risk"</w:t>
      </w:r>
    </w:p>
    <w:p w14:paraId="18911E94" w14:textId="77777777" w:rsidR="009163CF" w:rsidRDefault="009163CF" w:rsidP="009163CF">
      <w:r>
        <w:t xml:space="preserve">   ELSE:</w:t>
      </w:r>
    </w:p>
    <w:p w14:paraId="124EE391" w14:textId="77777777" w:rsidR="009163CF" w:rsidRDefault="009163CF" w:rsidP="009163CF">
      <w:r>
        <w:t xml:space="preserve">      status = "OK"</w:t>
      </w:r>
    </w:p>
    <w:p w14:paraId="777CF64F" w14:textId="77777777" w:rsidR="009163CF" w:rsidRDefault="009163CF" w:rsidP="009163CF"/>
    <w:p w14:paraId="0AC563CA" w14:textId="10021D3A" w:rsidR="00C30E90" w:rsidRDefault="009163CF" w:rsidP="009163CF">
      <w:r>
        <w:t xml:space="preserve">   PRINT student.id, average, weak, status</w:t>
      </w:r>
      <w:r w:rsidR="00387F06">
        <w:br/>
      </w:r>
    </w:p>
    <w:p w14:paraId="5191EB23" w14:textId="77777777" w:rsidR="00C30E90" w:rsidRDefault="00387F06">
      <w:pPr>
        <w:pStyle w:val="Heading2"/>
      </w:pPr>
      <w:r>
        <w:t>4. Flowgraph Description</w:t>
      </w:r>
    </w:p>
    <w:p w14:paraId="65F684BD" w14:textId="77777777" w:rsidR="00C30E90" w:rsidRDefault="00387F06">
      <w:r>
        <w:br/>
        <w:t>Node A: Start</w:t>
      </w:r>
      <w:r>
        <w:br/>
        <w:t>Node B: For each student (loop decision)</w:t>
      </w:r>
      <w:r>
        <w:br/>
        <w:t>Node C: For each grade (loop decision)</w:t>
      </w:r>
      <w:r>
        <w:br/>
        <w:t>Node D: If grade &lt; 50? (decision)</w:t>
      </w:r>
      <w:r>
        <w:br/>
        <w:t>Node E: Add weak module</w:t>
      </w:r>
      <w:r>
        <w:br/>
        <w:t>Node F: Compute average</w:t>
      </w:r>
      <w:r>
        <w:br/>
        <w:t>Node G: If average &lt; 50? (decision)</w:t>
      </w:r>
      <w:r>
        <w:br/>
        <w:t>Node H: Mark At Risk</w:t>
      </w:r>
      <w:r>
        <w:br/>
        <w:t>Node I: Mark OK</w:t>
      </w:r>
      <w:r>
        <w:br/>
        <w:t>Node J: End</w:t>
      </w:r>
      <w:r>
        <w:br/>
      </w:r>
    </w:p>
    <w:p w14:paraId="3D4F3D7F" w14:textId="77777777" w:rsidR="00C30E90" w:rsidRDefault="00387F06">
      <w:pPr>
        <w:pStyle w:val="Heading2"/>
        <w:rPr>
          <w:rtl/>
        </w:rPr>
      </w:pPr>
      <w:r>
        <w:lastRenderedPageBreak/>
        <w:t>5. Cyclomatic Complexity</w:t>
      </w:r>
    </w:p>
    <w:p w14:paraId="23AF9EB9" w14:textId="77777777" w:rsidR="00EE0F02" w:rsidRDefault="00EE0F02" w:rsidP="00EE0F02">
      <w:r>
        <w:t>Nodes (N) = 7</w:t>
      </w:r>
    </w:p>
    <w:p w14:paraId="2368E92A" w14:textId="77777777" w:rsidR="00EE0F02" w:rsidRDefault="00EE0F02" w:rsidP="00EE0F02">
      <w:r>
        <w:t>Edges (E) = 8</w:t>
      </w:r>
    </w:p>
    <w:p w14:paraId="0AC5AE74" w14:textId="77777777" w:rsidR="00EE0F02" w:rsidRDefault="00EE0F02" w:rsidP="00EE0F02"/>
    <w:p w14:paraId="5CC24279" w14:textId="77777777" w:rsidR="00EE0F02" w:rsidRDefault="00EE0F02" w:rsidP="00EE0F02">
      <w:r>
        <w:t>Cyclomatic Complexity (V) = E – N + 2</w:t>
      </w:r>
    </w:p>
    <w:p w14:paraId="2DDF1C68" w14:textId="237D0DDA" w:rsidR="00EE0F02" w:rsidRPr="00EE0F02" w:rsidRDefault="00EE0F02" w:rsidP="00EE0F02">
      <w:r>
        <w:t>V = 8 – 7 + 2 = 3</w:t>
      </w:r>
    </w:p>
    <w:p w14:paraId="57E5A50F" w14:textId="172E1836" w:rsidR="00C30E90" w:rsidRDefault="00387F06">
      <w:pPr>
        <w:pStyle w:val="Heading2"/>
      </w:pPr>
      <w:r>
        <w:t>6. Independent Paths</w:t>
      </w:r>
    </w:p>
    <w:p w14:paraId="70A41B1B" w14:textId="77777777" w:rsidR="002E1A5D" w:rsidRPr="002E1A5D" w:rsidRDefault="00387F06" w:rsidP="002E1A5D">
      <w:r>
        <w:br/>
      </w:r>
      <w:r w:rsidR="002E1A5D" w:rsidRPr="002E1A5D">
        <w:t xml:space="preserve">Based on the flowgraph, the system has </w:t>
      </w:r>
      <w:r w:rsidR="002E1A5D" w:rsidRPr="002E1A5D">
        <w:rPr>
          <w:b/>
          <w:bCs/>
        </w:rPr>
        <w:t>three independent execution paths</w:t>
      </w:r>
      <w:r w:rsidR="002E1A5D" w:rsidRPr="002E1A5D">
        <w:t>:</w:t>
      </w:r>
    </w:p>
    <w:p w14:paraId="62B0C821" w14:textId="77777777" w:rsidR="002E1A5D" w:rsidRPr="002E1A5D" w:rsidRDefault="002E1A5D" w:rsidP="002E1A5D">
      <w:r w:rsidRPr="002E1A5D">
        <w:rPr>
          <w:b/>
          <w:bCs/>
        </w:rPr>
        <w:t>Path 1:</w:t>
      </w:r>
    </w:p>
    <w:p w14:paraId="32FA746E" w14:textId="77777777" w:rsidR="002E1A5D" w:rsidRPr="002E1A5D" w:rsidRDefault="002E1A5D" w:rsidP="002E1A5D">
      <w:pPr>
        <w:numPr>
          <w:ilvl w:val="0"/>
          <w:numId w:val="12"/>
        </w:numPr>
      </w:pPr>
      <w:r w:rsidRPr="002E1A5D">
        <w:t>A student has grades.</w:t>
      </w:r>
    </w:p>
    <w:p w14:paraId="4D515CA7" w14:textId="77777777" w:rsidR="002E1A5D" w:rsidRPr="002E1A5D" w:rsidRDefault="002E1A5D" w:rsidP="002E1A5D">
      <w:pPr>
        <w:numPr>
          <w:ilvl w:val="0"/>
          <w:numId w:val="12"/>
        </w:numPr>
      </w:pPr>
      <w:r w:rsidRPr="002E1A5D">
        <w:t>No weak grades (&lt;50).</w:t>
      </w:r>
    </w:p>
    <w:p w14:paraId="455C5174" w14:textId="77777777" w:rsidR="002E1A5D" w:rsidRPr="002E1A5D" w:rsidRDefault="002E1A5D" w:rsidP="002E1A5D">
      <w:pPr>
        <w:numPr>
          <w:ilvl w:val="0"/>
          <w:numId w:val="12"/>
        </w:numPr>
      </w:pPr>
      <w:r w:rsidRPr="002E1A5D">
        <w:t>The average is calculated.</w:t>
      </w:r>
    </w:p>
    <w:p w14:paraId="01ADA05E" w14:textId="77777777" w:rsidR="002E1A5D" w:rsidRPr="002E1A5D" w:rsidRDefault="002E1A5D" w:rsidP="002E1A5D">
      <w:pPr>
        <w:numPr>
          <w:ilvl w:val="0"/>
          <w:numId w:val="12"/>
        </w:numPr>
      </w:pPr>
      <w:r w:rsidRPr="002E1A5D">
        <w:t xml:space="preserve">Since average ≥ 50 → status = </w:t>
      </w:r>
      <w:r w:rsidRPr="002E1A5D">
        <w:rPr>
          <w:b/>
          <w:bCs/>
        </w:rPr>
        <w:t>OK</w:t>
      </w:r>
      <w:r w:rsidRPr="002E1A5D">
        <w:t>.</w:t>
      </w:r>
    </w:p>
    <w:p w14:paraId="7CEDE5B9" w14:textId="77777777" w:rsidR="002E1A5D" w:rsidRPr="002E1A5D" w:rsidRDefault="002E1A5D" w:rsidP="002E1A5D">
      <w:r w:rsidRPr="002E1A5D">
        <w:rPr>
          <w:b/>
          <w:bCs/>
        </w:rPr>
        <w:t>Path 2:</w:t>
      </w:r>
    </w:p>
    <w:p w14:paraId="4D92F786" w14:textId="77777777" w:rsidR="002E1A5D" w:rsidRPr="002E1A5D" w:rsidRDefault="002E1A5D" w:rsidP="002E1A5D">
      <w:pPr>
        <w:numPr>
          <w:ilvl w:val="0"/>
          <w:numId w:val="13"/>
        </w:numPr>
      </w:pPr>
      <w:r w:rsidRPr="002E1A5D">
        <w:t>A student has grades.</w:t>
      </w:r>
    </w:p>
    <w:p w14:paraId="1A2EB044" w14:textId="77777777" w:rsidR="002E1A5D" w:rsidRPr="002E1A5D" w:rsidRDefault="002E1A5D" w:rsidP="002E1A5D">
      <w:pPr>
        <w:numPr>
          <w:ilvl w:val="0"/>
          <w:numId w:val="13"/>
        </w:numPr>
      </w:pPr>
      <w:r w:rsidRPr="002E1A5D">
        <w:t>One or more weak grades exist (&lt;50).</w:t>
      </w:r>
    </w:p>
    <w:p w14:paraId="0C2CD95A" w14:textId="77777777" w:rsidR="002E1A5D" w:rsidRPr="002E1A5D" w:rsidRDefault="002E1A5D" w:rsidP="002E1A5D">
      <w:pPr>
        <w:numPr>
          <w:ilvl w:val="0"/>
          <w:numId w:val="13"/>
        </w:numPr>
      </w:pPr>
      <w:r w:rsidRPr="002E1A5D">
        <w:t>However, the average is still ≥ 50.</w:t>
      </w:r>
    </w:p>
    <w:p w14:paraId="2F9B1176" w14:textId="77777777" w:rsidR="002E1A5D" w:rsidRPr="002E1A5D" w:rsidRDefault="002E1A5D" w:rsidP="002E1A5D">
      <w:pPr>
        <w:numPr>
          <w:ilvl w:val="0"/>
          <w:numId w:val="13"/>
        </w:numPr>
      </w:pPr>
      <w:r w:rsidRPr="002E1A5D">
        <w:t xml:space="preserve">Therefore, status = </w:t>
      </w:r>
      <w:r w:rsidRPr="002E1A5D">
        <w:rPr>
          <w:b/>
          <w:bCs/>
        </w:rPr>
        <w:t>OK</w:t>
      </w:r>
      <w:r w:rsidRPr="002E1A5D">
        <w:t>, but weak grades are shown.</w:t>
      </w:r>
    </w:p>
    <w:p w14:paraId="6AF9A572" w14:textId="77777777" w:rsidR="002E1A5D" w:rsidRPr="002E1A5D" w:rsidRDefault="002E1A5D" w:rsidP="002E1A5D">
      <w:r w:rsidRPr="002E1A5D">
        <w:rPr>
          <w:b/>
          <w:bCs/>
        </w:rPr>
        <w:t>Path 3:</w:t>
      </w:r>
    </w:p>
    <w:p w14:paraId="064CEE7E" w14:textId="77777777" w:rsidR="002E1A5D" w:rsidRPr="002E1A5D" w:rsidRDefault="002E1A5D" w:rsidP="002E1A5D">
      <w:pPr>
        <w:numPr>
          <w:ilvl w:val="0"/>
          <w:numId w:val="14"/>
        </w:numPr>
      </w:pPr>
      <w:r w:rsidRPr="002E1A5D">
        <w:t>A student has grades or no grades.</w:t>
      </w:r>
    </w:p>
    <w:p w14:paraId="506616CA" w14:textId="77777777" w:rsidR="002E1A5D" w:rsidRPr="002E1A5D" w:rsidRDefault="002E1A5D" w:rsidP="002E1A5D">
      <w:pPr>
        <w:numPr>
          <w:ilvl w:val="0"/>
          <w:numId w:val="14"/>
        </w:numPr>
      </w:pPr>
      <w:r w:rsidRPr="002E1A5D">
        <w:t>The average is &lt; 50 (or = 0 when no grades).</w:t>
      </w:r>
    </w:p>
    <w:p w14:paraId="77851401" w14:textId="77777777" w:rsidR="002E1A5D" w:rsidRPr="002E1A5D" w:rsidRDefault="002E1A5D" w:rsidP="002E1A5D">
      <w:pPr>
        <w:numPr>
          <w:ilvl w:val="0"/>
          <w:numId w:val="14"/>
        </w:numPr>
      </w:pPr>
      <w:r w:rsidRPr="002E1A5D">
        <w:t xml:space="preserve">The student is marked as </w:t>
      </w:r>
      <w:r w:rsidRPr="002E1A5D">
        <w:rPr>
          <w:b/>
          <w:bCs/>
        </w:rPr>
        <w:t>At Risk</w:t>
      </w:r>
      <w:r w:rsidRPr="002E1A5D">
        <w:t>.</w:t>
      </w:r>
    </w:p>
    <w:p w14:paraId="6D1EBAFA" w14:textId="77777777" w:rsidR="002E1A5D" w:rsidRDefault="002E1A5D">
      <w:pPr>
        <w:rPr>
          <w:rtl/>
        </w:rPr>
      </w:pPr>
    </w:p>
    <w:p w14:paraId="1FFA1C93" w14:textId="7F4AA166" w:rsidR="00C30E90" w:rsidRDefault="00387F06">
      <w:r>
        <w:br/>
      </w:r>
    </w:p>
    <w:p w14:paraId="5926EAFF" w14:textId="77777777" w:rsidR="00C30E90" w:rsidRDefault="00387F06">
      <w:pPr>
        <w:pStyle w:val="Heading2"/>
      </w:pPr>
      <w:r>
        <w:lastRenderedPageBreak/>
        <w:t>7. Test Cases</w:t>
      </w:r>
    </w:p>
    <w:p w14:paraId="37129063" w14:textId="00389E35" w:rsidR="00DF2AA0" w:rsidRPr="00DF2AA0" w:rsidRDefault="00387F06" w:rsidP="00DF2AA0">
      <w:pPr>
        <w:rPr>
          <w:sz w:val="20"/>
          <w:szCs w:val="20"/>
        </w:rPr>
      </w:pPr>
      <w:r w:rsidRPr="00DF2AA0">
        <w:rPr>
          <w:sz w:val="20"/>
          <w:szCs w:val="20"/>
        </w:rPr>
        <w:br/>
      </w:r>
    </w:p>
    <w:tbl>
      <w:tblPr>
        <w:tblStyle w:val="TableGrid"/>
        <w:tblW w:w="9265" w:type="dxa"/>
        <w:tblLook w:val="04A0" w:firstRow="1" w:lastRow="0" w:firstColumn="1" w:lastColumn="0" w:noHBand="0" w:noVBand="1"/>
      </w:tblPr>
      <w:tblGrid>
        <w:gridCol w:w="1726"/>
        <w:gridCol w:w="1726"/>
        <w:gridCol w:w="2033"/>
        <w:gridCol w:w="1890"/>
        <w:gridCol w:w="1890"/>
      </w:tblGrid>
      <w:tr w:rsidR="00DF2AA0" w14:paraId="46129C42" w14:textId="77777777" w:rsidTr="00DF2AA0">
        <w:tc>
          <w:tcPr>
            <w:tcW w:w="1726" w:type="dxa"/>
            <w:vAlign w:val="center"/>
          </w:tcPr>
          <w:p w14:paraId="6B54BF0F" w14:textId="19AA5955" w:rsidR="00DF2AA0" w:rsidRDefault="00DF2AA0" w:rsidP="00DF2AA0">
            <w:pPr>
              <w:rPr>
                <w:sz w:val="20"/>
                <w:szCs w:val="20"/>
              </w:rPr>
            </w:pPr>
            <w:r w:rsidRPr="00812373">
              <w:rPr>
                <w:b/>
                <w:bCs/>
                <w:sz w:val="20"/>
                <w:szCs w:val="20"/>
              </w:rPr>
              <w:t>Test Case</w:t>
            </w:r>
          </w:p>
        </w:tc>
        <w:tc>
          <w:tcPr>
            <w:tcW w:w="1726" w:type="dxa"/>
            <w:vAlign w:val="center"/>
          </w:tcPr>
          <w:p w14:paraId="2D328E7F" w14:textId="60C1F3C0" w:rsidR="00DF2AA0" w:rsidRDefault="00DF2AA0" w:rsidP="00DF2AA0">
            <w:pPr>
              <w:jc w:val="center"/>
              <w:rPr>
                <w:sz w:val="20"/>
                <w:szCs w:val="20"/>
              </w:rPr>
            </w:pPr>
            <w:r w:rsidRPr="00812373">
              <w:rPr>
                <w:b/>
                <w:bCs/>
                <w:sz w:val="20"/>
                <w:szCs w:val="20"/>
              </w:rPr>
              <w:t>Input Grades</w:t>
            </w:r>
          </w:p>
        </w:tc>
        <w:tc>
          <w:tcPr>
            <w:tcW w:w="2033" w:type="dxa"/>
            <w:vAlign w:val="center"/>
          </w:tcPr>
          <w:p w14:paraId="07917548" w14:textId="620D82CF" w:rsidR="00DF2AA0" w:rsidRDefault="00DF2AA0" w:rsidP="00DF2AA0">
            <w:pPr>
              <w:jc w:val="center"/>
              <w:rPr>
                <w:sz w:val="20"/>
                <w:szCs w:val="20"/>
              </w:rPr>
            </w:pPr>
            <w:r w:rsidRPr="00812373">
              <w:rPr>
                <w:b/>
                <w:bCs/>
                <w:sz w:val="20"/>
                <w:szCs w:val="20"/>
              </w:rPr>
              <w:t>Expected Average</w:t>
            </w:r>
          </w:p>
        </w:tc>
        <w:tc>
          <w:tcPr>
            <w:tcW w:w="1890" w:type="dxa"/>
            <w:vAlign w:val="center"/>
          </w:tcPr>
          <w:p w14:paraId="724D0825" w14:textId="0D984C63" w:rsidR="00DF2AA0" w:rsidRDefault="00DF2AA0" w:rsidP="00DF2AA0">
            <w:pPr>
              <w:jc w:val="center"/>
              <w:rPr>
                <w:sz w:val="20"/>
                <w:szCs w:val="20"/>
              </w:rPr>
            </w:pPr>
            <w:r w:rsidRPr="00812373">
              <w:rPr>
                <w:b/>
                <w:bCs/>
                <w:sz w:val="20"/>
                <w:szCs w:val="20"/>
              </w:rPr>
              <w:t>Expected Weak</w:t>
            </w:r>
          </w:p>
        </w:tc>
        <w:tc>
          <w:tcPr>
            <w:tcW w:w="1890" w:type="dxa"/>
            <w:vAlign w:val="center"/>
          </w:tcPr>
          <w:p w14:paraId="103E6E1A" w14:textId="06507123" w:rsidR="00DF2AA0" w:rsidRDefault="00DF2AA0" w:rsidP="00DF2AA0">
            <w:pPr>
              <w:jc w:val="center"/>
              <w:rPr>
                <w:sz w:val="20"/>
                <w:szCs w:val="20"/>
              </w:rPr>
            </w:pPr>
            <w:r w:rsidRPr="00812373">
              <w:rPr>
                <w:b/>
                <w:bCs/>
                <w:sz w:val="20"/>
                <w:szCs w:val="20"/>
              </w:rPr>
              <w:t>Expected Status</w:t>
            </w:r>
          </w:p>
        </w:tc>
      </w:tr>
      <w:tr w:rsidR="00DF2AA0" w14:paraId="59592C91" w14:textId="77777777" w:rsidTr="00DF2AA0">
        <w:trPr>
          <w:trHeight w:val="620"/>
        </w:trPr>
        <w:tc>
          <w:tcPr>
            <w:tcW w:w="1726" w:type="dxa"/>
          </w:tcPr>
          <w:p w14:paraId="53016E63" w14:textId="3B413180" w:rsidR="00DF2AA0" w:rsidRDefault="00DF2AA0" w:rsidP="00DF2AA0">
            <w:pPr>
              <w:jc w:val="center"/>
              <w:rPr>
                <w:sz w:val="20"/>
                <w:szCs w:val="20"/>
              </w:rPr>
            </w:pPr>
            <w:r w:rsidRPr="00812373">
              <w:rPr>
                <w:sz w:val="20"/>
                <w:szCs w:val="20"/>
              </w:rPr>
              <w:t>TC1</w:t>
            </w:r>
          </w:p>
        </w:tc>
        <w:tc>
          <w:tcPr>
            <w:tcW w:w="1726" w:type="dxa"/>
            <w:vAlign w:val="center"/>
          </w:tcPr>
          <w:p w14:paraId="78F4A0B5" w14:textId="38C5BFC5" w:rsidR="00DF2AA0" w:rsidRDefault="00DF2AA0" w:rsidP="00DF2AA0">
            <w:pPr>
              <w:jc w:val="center"/>
              <w:rPr>
                <w:sz w:val="20"/>
                <w:szCs w:val="20"/>
              </w:rPr>
            </w:pPr>
            <w:r w:rsidRPr="00812373">
              <w:rPr>
                <w:sz w:val="20"/>
                <w:szCs w:val="20"/>
              </w:rPr>
              <w:t>[60, 70]</w:t>
            </w:r>
          </w:p>
        </w:tc>
        <w:tc>
          <w:tcPr>
            <w:tcW w:w="2033" w:type="dxa"/>
            <w:vAlign w:val="center"/>
          </w:tcPr>
          <w:p w14:paraId="5BC62A4D" w14:textId="6F821764" w:rsidR="00DF2AA0" w:rsidRDefault="00DF2AA0" w:rsidP="00DF2AA0">
            <w:pPr>
              <w:ind w:firstLine="720"/>
              <w:rPr>
                <w:sz w:val="20"/>
                <w:szCs w:val="20"/>
              </w:rPr>
            </w:pPr>
            <w:r w:rsidRPr="00812373">
              <w:rPr>
                <w:sz w:val="20"/>
                <w:szCs w:val="20"/>
              </w:rPr>
              <w:t>65.0</w:t>
            </w:r>
          </w:p>
        </w:tc>
        <w:tc>
          <w:tcPr>
            <w:tcW w:w="1890" w:type="dxa"/>
            <w:vAlign w:val="center"/>
          </w:tcPr>
          <w:p w14:paraId="5C51B133" w14:textId="03C11DC6" w:rsidR="00DF2AA0" w:rsidRDefault="00DF2AA0" w:rsidP="00DF2AA0">
            <w:pPr>
              <w:jc w:val="center"/>
              <w:rPr>
                <w:sz w:val="20"/>
                <w:szCs w:val="20"/>
              </w:rPr>
            </w:pPr>
            <w:r w:rsidRPr="00812373">
              <w:rPr>
                <w:sz w:val="20"/>
                <w:szCs w:val="20"/>
              </w:rPr>
              <w:t>[]</w:t>
            </w:r>
          </w:p>
        </w:tc>
        <w:tc>
          <w:tcPr>
            <w:tcW w:w="1890" w:type="dxa"/>
            <w:vAlign w:val="center"/>
          </w:tcPr>
          <w:p w14:paraId="4507DA94" w14:textId="1325594D" w:rsidR="00DF2AA0" w:rsidRDefault="00DF2AA0" w:rsidP="00DF2AA0">
            <w:pPr>
              <w:jc w:val="center"/>
              <w:rPr>
                <w:sz w:val="20"/>
                <w:szCs w:val="20"/>
              </w:rPr>
            </w:pPr>
            <w:r w:rsidRPr="00812373">
              <w:rPr>
                <w:sz w:val="20"/>
                <w:szCs w:val="20"/>
              </w:rPr>
              <w:t>OK</w:t>
            </w:r>
          </w:p>
        </w:tc>
      </w:tr>
      <w:tr w:rsidR="00DF2AA0" w14:paraId="2DC3FD82" w14:textId="77777777" w:rsidTr="00DF2AA0">
        <w:trPr>
          <w:trHeight w:val="647"/>
        </w:trPr>
        <w:tc>
          <w:tcPr>
            <w:tcW w:w="1726" w:type="dxa"/>
          </w:tcPr>
          <w:p w14:paraId="4D0F977C" w14:textId="77070F37" w:rsidR="00DF2AA0" w:rsidRDefault="00DF2AA0" w:rsidP="00DF2AA0">
            <w:pPr>
              <w:jc w:val="center"/>
              <w:rPr>
                <w:sz w:val="20"/>
                <w:szCs w:val="20"/>
              </w:rPr>
            </w:pPr>
            <w:r w:rsidRPr="00812373">
              <w:rPr>
                <w:sz w:val="20"/>
                <w:szCs w:val="20"/>
              </w:rPr>
              <w:t>TC2</w:t>
            </w:r>
          </w:p>
        </w:tc>
        <w:tc>
          <w:tcPr>
            <w:tcW w:w="1726" w:type="dxa"/>
            <w:vAlign w:val="center"/>
          </w:tcPr>
          <w:p w14:paraId="6A333D98" w14:textId="49AFDFDC" w:rsidR="00DF2AA0" w:rsidRDefault="00DF2AA0" w:rsidP="00DF2AA0">
            <w:pPr>
              <w:jc w:val="center"/>
              <w:rPr>
                <w:sz w:val="20"/>
                <w:szCs w:val="20"/>
              </w:rPr>
            </w:pPr>
            <w:r w:rsidRPr="00812373">
              <w:rPr>
                <w:sz w:val="20"/>
                <w:szCs w:val="20"/>
              </w:rPr>
              <w:t>[40, 45]</w:t>
            </w:r>
          </w:p>
        </w:tc>
        <w:tc>
          <w:tcPr>
            <w:tcW w:w="2033" w:type="dxa"/>
            <w:vAlign w:val="center"/>
          </w:tcPr>
          <w:p w14:paraId="4ACEF059" w14:textId="43F86020" w:rsidR="00DF2AA0" w:rsidRDefault="00DF2AA0" w:rsidP="00DF2AA0">
            <w:pPr>
              <w:ind w:firstLine="720"/>
              <w:rPr>
                <w:sz w:val="20"/>
                <w:szCs w:val="20"/>
              </w:rPr>
            </w:pPr>
            <w:r w:rsidRPr="00812373">
              <w:rPr>
                <w:sz w:val="20"/>
                <w:szCs w:val="20"/>
              </w:rPr>
              <w:t>42.5</w:t>
            </w:r>
          </w:p>
        </w:tc>
        <w:tc>
          <w:tcPr>
            <w:tcW w:w="1890" w:type="dxa"/>
            <w:vAlign w:val="center"/>
          </w:tcPr>
          <w:p w14:paraId="7FE75108" w14:textId="3E84CE7A" w:rsidR="00DF2AA0" w:rsidRDefault="00DF2AA0" w:rsidP="00DF2AA0">
            <w:pPr>
              <w:jc w:val="center"/>
              <w:rPr>
                <w:sz w:val="20"/>
                <w:szCs w:val="20"/>
              </w:rPr>
            </w:pPr>
            <w:r w:rsidRPr="00812373">
              <w:rPr>
                <w:sz w:val="20"/>
                <w:szCs w:val="20"/>
              </w:rPr>
              <w:t>[40, 45]</w:t>
            </w:r>
          </w:p>
        </w:tc>
        <w:tc>
          <w:tcPr>
            <w:tcW w:w="1890" w:type="dxa"/>
            <w:vAlign w:val="center"/>
          </w:tcPr>
          <w:p w14:paraId="681CA3C7" w14:textId="3BA6CEA1" w:rsidR="00DF2AA0" w:rsidRDefault="00DF2AA0" w:rsidP="00DF2AA0">
            <w:pPr>
              <w:jc w:val="center"/>
              <w:rPr>
                <w:sz w:val="20"/>
                <w:szCs w:val="20"/>
              </w:rPr>
            </w:pPr>
            <w:r w:rsidRPr="00812373">
              <w:rPr>
                <w:sz w:val="20"/>
                <w:szCs w:val="20"/>
              </w:rPr>
              <w:t>At Risk</w:t>
            </w:r>
          </w:p>
        </w:tc>
      </w:tr>
      <w:tr w:rsidR="00DF2AA0" w14:paraId="21B20CF0" w14:textId="77777777" w:rsidTr="00DF2AA0">
        <w:trPr>
          <w:trHeight w:val="584"/>
        </w:trPr>
        <w:tc>
          <w:tcPr>
            <w:tcW w:w="1726" w:type="dxa"/>
          </w:tcPr>
          <w:p w14:paraId="52E13380" w14:textId="7417A66B" w:rsidR="00DF2AA0" w:rsidRDefault="00DF2AA0" w:rsidP="00DF2AA0">
            <w:pPr>
              <w:jc w:val="center"/>
              <w:rPr>
                <w:sz w:val="20"/>
                <w:szCs w:val="20"/>
              </w:rPr>
            </w:pPr>
            <w:r w:rsidRPr="00812373">
              <w:rPr>
                <w:sz w:val="20"/>
                <w:szCs w:val="20"/>
              </w:rPr>
              <w:t>TC3</w:t>
            </w:r>
          </w:p>
        </w:tc>
        <w:tc>
          <w:tcPr>
            <w:tcW w:w="1726" w:type="dxa"/>
          </w:tcPr>
          <w:p w14:paraId="24819616" w14:textId="79636100" w:rsidR="00DF2AA0" w:rsidRDefault="00DF2AA0" w:rsidP="00DF2AA0">
            <w:pPr>
              <w:jc w:val="center"/>
              <w:rPr>
                <w:sz w:val="20"/>
                <w:szCs w:val="20"/>
              </w:rPr>
            </w:pPr>
            <w:r w:rsidRPr="00812373">
              <w:rPr>
                <w:sz w:val="20"/>
                <w:szCs w:val="20"/>
              </w:rPr>
              <w:t>[]</w:t>
            </w:r>
          </w:p>
        </w:tc>
        <w:tc>
          <w:tcPr>
            <w:tcW w:w="2033" w:type="dxa"/>
            <w:vAlign w:val="center"/>
          </w:tcPr>
          <w:p w14:paraId="1A6782A4" w14:textId="073173D3" w:rsidR="00DF2AA0" w:rsidRDefault="00DF2AA0" w:rsidP="00DF2AA0">
            <w:pPr>
              <w:ind w:firstLine="720"/>
              <w:rPr>
                <w:sz w:val="20"/>
                <w:szCs w:val="20"/>
              </w:rPr>
            </w:pPr>
            <w:r w:rsidRPr="00812373">
              <w:rPr>
                <w:sz w:val="20"/>
                <w:szCs w:val="20"/>
              </w:rPr>
              <w:t>0</w:t>
            </w:r>
          </w:p>
        </w:tc>
        <w:tc>
          <w:tcPr>
            <w:tcW w:w="1890" w:type="dxa"/>
          </w:tcPr>
          <w:p w14:paraId="100B8D58" w14:textId="4C135571" w:rsidR="00DF2AA0" w:rsidRDefault="00DF2AA0" w:rsidP="00DF2AA0">
            <w:pPr>
              <w:jc w:val="center"/>
              <w:rPr>
                <w:sz w:val="20"/>
                <w:szCs w:val="20"/>
              </w:rPr>
            </w:pPr>
            <w:r w:rsidRPr="00812373">
              <w:rPr>
                <w:sz w:val="20"/>
                <w:szCs w:val="20"/>
              </w:rPr>
              <w:t>[]</w:t>
            </w:r>
          </w:p>
        </w:tc>
        <w:tc>
          <w:tcPr>
            <w:tcW w:w="1890" w:type="dxa"/>
            <w:vAlign w:val="center"/>
          </w:tcPr>
          <w:p w14:paraId="263A328D" w14:textId="2958ED14" w:rsidR="00DF2AA0" w:rsidRDefault="00DF2AA0" w:rsidP="00DF2AA0">
            <w:pPr>
              <w:jc w:val="center"/>
              <w:rPr>
                <w:sz w:val="20"/>
                <w:szCs w:val="20"/>
              </w:rPr>
            </w:pPr>
            <w:r w:rsidRPr="00812373">
              <w:rPr>
                <w:sz w:val="20"/>
                <w:szCs w:val="20"/>
              </w:rPr>
              <w:t>At Risk</w:t>
            </w:r>
          </w:p>
        </w:tc>
      </w:tr>
    </w:tbl>
    <w:p w14:paraId="4512304C" w14:textId="16A445B3" w:rsidR="00C30E90" w:rsidRPr="00DF2AA0" w:rsidRDefault="00C30E90">
      <w:pPr>
        <w:rPr>
          <w:sz w:val="20"/>
          <w:szCs w:val="20"/>
        </w:rPr>
      </w:pPr>
    </w:p>
    <w:p w14:paraId="05082916" w14:textId="77777777" w:rsidR="004E6C34" w:rsidRDefault="004E6C34">
      <w:pPr>
        <w:rPr>
          <w:rtl/>
        </w:rPr>
      </w:pPr>
    </w:p>
    <w:p w14:paraId="5FB22A0F" w14:textId="482024CD" w:rsidR="004E6C34" w:rsidRDefault="004E6C34" w:rsidP="004E6C34">
      <w:pPr>
        <w:rPr>
          <w:sz w:val="24"/>
          <w:szCs w:val="24"/>
          <w:rtl/>
        </w:rPr>
      </w:pPr>
      <w:r w:rsidRPr="004E6C34">
        <w:rPr>
          <w:sz w:val="24"/>
          <w:szCs w:val="24"/>
        </w:rPr>
        <w:t>Task 2: Defect Density</w:t>
      </w:r>
      <w:r>
        <w:rPr>
          <w:rFonts w:hint="cs"/>
          <w:sz w:val="24"/>
          <w:szCs w:val="24"/>
          <w:rtl/>
        </w:rPr>
        <w:t>:</w:t>
      </w:r>
    </w:p>
    <w:p w14:paraId="29C0EF40" w14:textId="77777777" w:rsidR="00190986" w:rsidRPr="00190986" w:rsidRDefault="00190986" w:rsidP="00190986">
      <w:pPr>
        <w:rPr>
          <w:sz w:val="24"/>
          <w:szCs w:val="24"/>
        </w:rPr>
      </w:pPr>
      <w:r w:rsidRPr="00190986">
        <w:rPr>
          <w:sz w:val="24"/>
          <w:szCs w:val="24"/>
        </w:rPr>
        <w:t>Defect Density = Defects / Lines of Code</w:t>
      </w:r>
    </w:p>
    <w:p w14:paraId="69A73673" w14:textId="77777777" w:rsidR="00190986" w:rsidRPr="00190986" w:rsidRDefault="00190986" w:rsidP="00190986">
      <w:pPr>
        <w:rPr>
          <w:sz w:val="24"/>
          <w:szCs w:val="24"/>
        </w:rPr>
      </w:pPr>
      <w:r w:rsidRPr="00190986">
        <w:rPr>
          <w:sz w:val="24"/>
          <w:szCs w:val="24"/>
        </w:rPr>
        <w:t>Defects = 3</w:t>
      </w:r>
    </w:p>
    <w:p w14:paraId="4EE0CF90" w14:textId="77777777" w:rsidR="00190986" w:rsidRPr="00190986" w:rsidRDefault="00190986" w:rsidP="00190986">
      <w:pPr>
        <w:rPr>
          <w:sz w:val="24"/>
          <w:szCs w:val="24"/>
        </w:rPr>
      </w:pPr>
      <w:r w:rsidRPr="00190986">
        <w:rPr>
          <w:sz w:val="24"/>
          <w:szCs w:val="24"/>
        </w:rPr>
        <w:t>Lines of Code = 22</w:t>
      </w:r>
    </w:p>
    <w:p w14:paraId="2B1B2935" w14:textId="2187B5D5" w:rsidR="004E6C34" w:rsidRPr="004E6C34" w:rsidRDefault="00190986" w:rsidP="00190986">
      <w:pPr>
        <w:rPr>
          <w:sz w:val="24"/>
          <w:szCs w:val="24"/>
          <w:rtl/>
        </w:rPr>
      </w:pPr>
      <w:r w:rsidRPr="00190986">
        <w:rPr>
          <w:sz w:val="24"/>
          <w:szCs w:val="24"/>
        </w:rPr>
        <w:t>Defect Density ≈ 3/22 = 0.13</w:t>
      </w:r>
    </w:p>
    <w:p w14:paraId="65D3B085" w14:textId="251CDF60" w:rsidR="00C30E90" w:rsidRDefault="00387F06">
      <w:r>
        <w:br w:type="page"/>
      </w:r>
    </w:p>
    <w:p w14:paraId="0527C127" w14:textId="77777777" w:rsidR="00C30E90" w:rsidRDefault="00387F06">
      <w:pPr>
        <w:pStyle w:val="Heading1"/>
      </w:pPr>
      <w:r>
        <w:lastRenderedPageBreak/>
        <w:t>Task 2: Version Control &amp; Issue Tracking</w:t>
      </w:r>
    </w:p>
    <w:p w14:paraId="612998AF" w14:textId="77777777" w:rsidR="00C30E90" w:rsidRDefault="00387F06">
      <w:r>
        <w:t>Branch 1: feature/loop-change – modifies loop behavior and logging.</w:t>
      </w:r>
    </w:p>
    <w:p w14:paraId="13D34F2A" w14:textId="77777777" w:rsidR="00C30E90" w:rsidRDefault="00387F06">
      <w:r>
        <w:t>Branch 2: feature/if-change – modifies threshold from 50 to 55.</w:t>
      </w:r>
    </w:p>
    <w:p w14:paraId="2C90ACB7" w14:textId="77777777" w:rsidR="00C30E90" w:rsidRDefault="00387F06">
      <w:r>
        <w:t>Issue Created: 'Bug: incorrect average when grades list empty'.</w:t>
      </w:r>
    </w:p>
    <w:p w14:paraId="453EB3A2" w14:textId="77777777" w:rsidR="00C30E90" w:rsidRDefault="00387F06">
      <w:r>
        <w:t>Issue Tracking: Created → Assigned → Resolved → Closed.</w:t>
      </w:r>
    </w:p>
    <w:p w14:paraId="117E2ED0" w14:textId="77777777" w:rsidR="00C30E90" w:rsidRDefault="00387F06">
      <w:r>
        <w:br w:type="page"/>
      </w:r>
    </w:p>
    <w:p w14:paraId="30D696B0" w14:textId="77777777" w:rsidR="00C30E90" w:rsidRDefault="00387F06">
      <w:pPr>
        <w:pStyle w:val="Heading1"/>
      </w:pPr>
      <w:r>
        <w:lastRenderedPageBreak/>
        <w:t>Task 3: Executable Code, Defect Density, CMMI Plan</w:t>
      </w:r>
    </w:p>
    <w:p w14:paraId="335FAF76" w14:textId="77777777" w:rsidR="00C30E90" w:rsidRDefault="00387F06">
      <w:pPr>
        <w:pStyle w:val="Heading2"/>
      </w:pPr>
      <w:r>
        <w:t>1. Executable Code</w:t>
      </w:r>
    </w:p>
    <w:p w14:paraId="78DB0D51" w14:textId="77777777" w:rsidR="00C30E90" w:rsidRDefault="00387F06">
      <w:r>
        <w:br/>
        <w:t>students = [</w:t>
      </w:r>
      <w:r>
        <w:br/>
        <w:t xml:space="preserve">    {"id":1, "grades":[60,70]},</w:t>
      </w:r>
      <w:r>
        <w:br/>
        <w:t xml:space="preserve">    {"id":2, "grades":[40,45]},</w:t>
      </w:r>
      <w:r>
        <w:br/>
        <w:t xml:space="preserve">    {"id":3, "grades":[]}</w:t>
      </w:r>
      <w:r>
        <w:br/>
        <w:t>]</w:t>
      </w:r>
      <w:r>
        <w:br/>
      </w:r>
      <w:r>
        <w:br/>
        <w:t>for s in students:</w:t>
      </w:r>
      <w:r>
        <w:br/>
        <w:t xml:space="preserve">    sum_g = 0</w:t>
      </w:r>
      <w:r>
        <w:br/>
        <w:t xml:space="preserve">    count = 0</w:t>
      </w:r>
      <w:r>
        <w:br/>
        <w:t xml:space="preserve">    weak = []</w:t>
      </w:r>
      <w:r>
        <w:br/>
        <w:t xml:space="preserve">    for g in s["grades"]:</w:t>
      </w:r>
      <w:r>
        <w:br/>
        <w:t xml:space="preserve">        sum_g += g</w:t>
      </w:r>
      <w:r>
        <w:br/>
        <w:t xml:space="preserve">        count += 1</w:t>
      </w:r>
      <w:r>
        <w:br/>
        <w:t xml:space="preserve">        if g &lt; 50:</w:t>
      </w:r>
      <w:r>
        <w:br/>
        <w:t xml:space="preserve">            weak.append(g)</w:t>
      </w:r>
      <w:r>
        <w:br/>
        <w:t xml:space="preserve">    average = sum_g / count if count&gt;0 else 0</w:t>
      </w:r>
      <w:r>
        <w:br/>
        <w:t xml:space="preserve">    status = "At Risk" if average &lt; 50 else "OK"</w:t>
      </w:r>
      <w:r>
        <w:br/>
        <w:t xml:space="preserve">    print(f"Student {s['id']} - avg: {average}, weak: {weak}, status: {status}")</w:t>
      </w:r>
      <w:r>
        <w:br/>
      </w:r>
    </w:p>
    <w:p w14:paraId="069AD943" w14:textId="77777777" w:rsidR="00C30E90" w:rsidRDefault="00387F06">
      <w:pPr>
        <w:pStyle w:val="Heading2"/>
      </w:pPr>
      <w:r>
        <w:t>2. Defect Density Calculation</w:t>
      </w:r>
    </w:p>
    <w:p w14:paraId="7D8D8420" w14:textId="77777777" w:rsidR="00C30E90" w:rsidRDefault="00387F06">
      <w:r>
        <w:t>LOC = 80</w:t>
      </w:r>
      <w:r>
        <w:br/>
        <w:t>Defects Found = 2</w:t>
      </w:r>
      <w:r>
        <w:br/>
        <w:t>KLOC = 0.08</w:t>
      </w:r>
      <w:r>
        <w:br/>
        <w:t>Defect Density = 2 / 0.08 = 25 defects/KLOC</w:t>
      </w:r>
    </w:p>
    <w:p w14:paraId="3912C6F2" w14:textId="77777777" w:rsidR="00C30E90" w:rsidRDefault="00387F06">
      <w:pPr>
        <w:pStyle w:val="Heading2"/>
      </w:pPr>
      <w:r>
        <w:t>3. CMMI Improvement Plan</w:t>
      </w:r>
    </w:p>
    <w:p w14:paraId="20670D8E" w14:textId="77777777" w:rsidR="00C30E90" w:rsidRDefault="00387F06">
      <w:r>
        <w:br/>
        <w:t>Current Level: Level 2 (Managed)</w:t>
      </w:r>
      <w:r>
        <w:br/>
      </w:r>
      <w:r>
        <w:br/>
        <w:t>To reach Level 3:</w:t>
      </w:r>
      <w:r>
        <w:br/>
        <w:t>1. Document all processes (coding standards, testing procedures).</w:t>
      </w:r>
      <w:r>
        <w:br/>
        <w:t>2. Introduce peer reviews and design reviews.</w:t>
      </w:r>
      <w:r>
        <w:br/>
        <w:t>3. Automate testing using CI tools (GitHub Actions/Jenkins).</w:t>
      </w:r>
      <w:r>
        <w:br/>
        <w:t>4. Use SonarQube for static quality analysis.</w:t>
      </w:r>
      <w:r>
        <w:br/>
      </w:r>
    </w:p>
    <w:p w14:paraId="2C7FB9AF" w14:textId="77777777" w:rsidR="00C30E90" w:rsidRDefault="00387F06">
      <w:r>
        <w:br w:type="page"/>
      </w:r>
    </w:p>
    <w:p w14:paraId="3B0331C9" w14:textId="77777777" w:rsidR="00C30E90" w:rsidRDefault="00387F06">
      <w:pPr>
        <w:pStyle w:val="Heading1"/>
      </w:pPr>
      <w:r>
        <w:lastRenderedPageBreak/>
        <w:t>References</w:t>
      </w:r>
    </w:p>
    <w:p w14:paraId="0499C33D" w14:textId="77777777" w:rsidR="00C30E90" w:rsidRDefault="00387F06">
      <w:r>
        <w:t>CMMI Institute. (2020). CMMI Model.</w:t>
      </w:r>
      <w:r>
        <w:br/>
        <w:t>Pressman, R. (2014). Software Engineering: A Practitioner’s Approach.</w:t>
      </w:r>
    </w:p>
    <w:sectPr w:rsidR="00C30E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C66211"/>
    <w:multiLevelType w:val="multilevel"/>
    <w:tmpl w:val="D41E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7874BA"/>
    <w:multiLevelType w:val="multilevel"/>
    <w:tmpl w:val="CA8AC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A5600A"/>
    <w:multiLevelType w:val="multilevel"/>
    <w:tmpl w:val="597A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893D1F"/>
    <w:multiLevelType w:val="multilevel"/>
    <w:tmpl w:val="2A9E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C21C9F"/>
    <w:multiLevelType w:val="multilevel"/>
    <w:tmpl w:val="89BA0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5314331">
    <w:abstractNumId w:val="8"/>
  </w:num>
  <w:num w:numId="2" w16cid:durableId="1552033170">
    <w:abstractNumId w:val="6"/>
  </w:num>
  <w:num w:numId="3" w16cid:durableId="1535652096">
    <w:abstractNumId w:val="5"/>
  </w:num>
  <w:num w:numId="4" w16cid:durableId="1406075252">
    <w:abstractNumId w:val="4"/>
  </w:num>
  <w:num w:numId="5" w16cid:durableId="1725711509">
    <w:abstractNumId w:val="7"/>
  </w:num>
  <w:num w:numId="6" w16cid:durableId="623275400">
    <w:abstractNumId w:val="3"/>
  </w:num>
  <w:num w:numId="7" w16cid:durableId="1031153858">
    <w:abstractNumId w:val="2"/>
  </w:num>
  <w:num w:numId="8" w16cid:durableId="1801073887">
    <w:abstractNumId w:val="1"/>
  </w:num>
  <w:num w:numId="9" w16cid:durableId="1536040358">
    <w:abstractNumId w:val="0"/>
  </w:num>
  <w:num w:numId="10" w16cid:durableId="1331064533">
    <w:abstractNumId w:val="13"/>
  </w:num>
  <w:num w:numId="11" w16cid:durableId="824321835">
    <w:abstractNumId w:val="10"/>
  </w:num>
  <w:num w:numId="12" w16cid:durableId="1837456784">
    <w:abstractNumId w:val="9"/>
  </w:num>
  <w:num w:numId="13" w16cid:durableId="432016248">
    <w:abstractNumId w:val="12"/>
  </w:num>
  <w:num w:numId="14" w16cid:durableId="19955299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887"/>
    <w:rsid w:val="00034616"/>
    <w:rsid w:val="0006063C"/>
    <w:rsid w:val="0015074B"/>
    <w:rsid w:val="00190986"/>
    <w:rsid w:val="00247056"/>
    <w:rsid w:val="0029639D"/>
    <w:rsid w:val="002E1A5D"/>
    <w:rsid w:val="00326226"/>
    <w:rsid w:val="00326F90"/>
    <w:rsid w:val="003465D3"/>
    <w:rsid w:val="00387F06"/>
    <w:rsid w:val="00427931"/>
    <w:rsid w:val="004E6C34"/>
    <w:rsid w:val="00812373"/>
    <w:rsid w:val="009163CF"/>
    <w:rsid w:val="00AA1D8D"/>
    <w:rsid w:val="00B47730"/>
    <w:rsid w:val="00BB7610"/>
    <w:rsid w:val="00C30E90"/>
    <w:rsid w:val="00CB0664"/>
    <w:rsid w:val="00D35B4F"/>
    <w:rsid w:val="00D54722"/>
    <w:rsid w:val="00DF2AA0"/>
    <w:rsid w:val="00EE0F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FCE965"/>
  <w14:defaultImageDpi w14:val="300"/>
  <w15:docId w15:val="{E5A82324-85B2-4274-9C68-9CA410B4A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E1A5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9</Pages>
  <Words>646</Words>
  <Characters>3684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alsalt alsaltei</cp:lastModifiedBy>
  <cp:revision>13</cp:revision>
  <dcterms:created xsi:type="dcterms:W3CDTF">2025-11-30T07:54:00Z</dcterms:created>
  <dcterms:modified xsi:type="dcterms:W3CDTF">2025-12-07T19:15:00Z</dcterms:modified>
  <cp:category/>
</cp:coreProperties>
</file>